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9997" w14:textId="6404E320" w:rsidR="000B17D7" w:rsidRDefault="00000000">
      <w:pPr>
        <w:jc w:val="center"/>
      </w:pPr>
      <w:r>
        <w:rPr>
          <w:b/>
          <w:sz w:val="40"/>
        </w:rPr>
        <w:t>Video Dataset — Post-Implementation Report</w:t>
      </w:r>
    </w:p>
    <w:p w14:paraId="73F2F04C" w14:textId="77777777" w:rsidR="000B17D7" w:rsidRDefault="000B17D7"/>
    <w:p w14:paraId="49F98786" w14:textId="77777777" w:rsidR="000B17D7" w:rsidRDefault="00000000">
      <w:pPr>
        <w:pStyle w:val="Heading1"/>
      </w:pPr>
      <w:r>
        <w:t>1. Document Control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17D7" w14:paraId="295AA74D" w14:textId="77777777" w:rsidTr="000B1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D0F986" w14:textId="77777777" w:rsidR="000B17D7" w:rsidRDefault="00000000">
            <w:r>
              <w:t>Dataset Type</w:t>
            </w:r>
          </w:p>
        </w:tc>
        <w:tc>
          <w:tcPr>
            <w:tcW w:w="4320" w:type="dxa"/>
          </w:tcPr>
          <w:p w14:paraId="600134FD" w14:textId="77777777" w:rsidR="000B17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</w:p>
        </w:tc>
      </w:tr>
      <w:tr w:rsidR="000B17D7" w14:paraId="2776A123" w14:textId="77777777" w:rsidTr="000B1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D10333" w14:textId="77777777" w:rsidR="000B17D7" w:rsidRDefault="00000000">
            <w:r>
              <w:t>Example Dataset Name</w:t>
            </w:r>
          </w:p>
        </w:tc>
        <w:tc>
          <w:tcPr>
            <w:tcW w:w="4320" w:type="dxa"/>
          </w:tcPr>
          <w:p w14:paraId="0E748748" w14:textId="72E85A75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897">
              <w:t>Workout Fitness Video Dataset</w:t>
            </w:r>
          </w:p>
        </w:tc>
      </w:tr>
      <w:tr w:rsidR="000B17D7" w14:paraId="223CE912" w14:textId="77777777" w:rsidTr="000B1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10763D" w14:textId="77777777" w:rsidR="000B17D7" w:rsidRDefault="00000000">
            <w:r>
              <w:t>Project / Use Case</w:t>
            </w:r>
          </w:p>
        </w:tc>
        <w:tc>
          <w:tcPr>
            <w:tcW w:w="4320" w:type="dxa"/>
          </w:tcPr>
          <w:p w14:paraId="4B94B051" w14:textId="68972D55" w:rsidR="000B17D7" w:rsidRDefault="0070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897">
              <w:t>Workout Detection</w:t>
            </w:r>
          </w:p>
        </w:tc>
      </w:tr>
      <w:tr w:rsidR="000B17D7" w14:paraId="21157293" w14:textId="77777777" w:rsidTr="000B1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6229F" w14:textId="77777777" w:rsidR="000B17D7" w:rsidRDefault="00000000">
            <w:r>
              <w:t>Version</w:t>
            </w:r>
          </w:p>
        </w:tc>
        <w:tc>
          <w:tcPr>
            <w:tcW w:w="4320" w:type="dxa"/>
          </w:tcPr>
          <w:p w14:paraId="6D2AE163" w14:textId="77777777" w:rsidR="000B17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0B17D7" w14:paraId="0C576B3D" w14:textId="77777777" w:rsidTr="000B1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9428D" w14:textId="77777777" w:rsidR="000B17D7" w:rsidRDefault="00000000">
            <w:r>
              <w:t>Date</w:t>
            </w:r>
          </w:p>
        </w:tc>
        <w:tc>
          <w:tcPr>
            <w:tcW w:w="4320" w:type="dxa"/>
          </w:tcPr>
          <w:p w14:paraId="7FDAEA32" w14:textId="77777777" w:rsidR="000B17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&lt;DD-MMM-YYYY&gt;</w:t>
            </w:r>
          </w:p>
        </w:tc>
      </w:tr>
    </w:tbl>
    <w:p w14:paraId="10B9CC5E" w14:textId="77777777" w:rsidR="000B17D7" w:rsidRDefault="000B17D7"/>
    <w:p w14:paraId="42E1F762" w14:textId="77777777" w:rsidR="000B17D7" w:rsidRDefault="00000000">
      <w:pPr>
        <w:pStyle w:val="Heading1"/>
      </w:pPr>
      <w:r>
        <w:t>2. Executive Summary (Sample)</w:t>
      </w:r>
    </w:p>
    <w:p w14:paraId="2B5A0494" w14:textId="544B63E1" w:rsidR="00703897" w:rsidRDefault="00703897">
      <w:r w:rsidRPr="00703897">
        <w:t>This report documents the implementation completed for the video dataset “Workout Fitness Video Dataset”. The goal was to detect workout types from video input. After implementation, the system achieved ~80% accuracy and met performance constraints. Key risks include limited frame analysis, with mitigations listed in Section 10.</w:t>
      </w:r>
    </w:p>
    <w:p w14:paraId="45114884" w14:textId="075EF81F" w:rsidR="000B17D7" w:rsidRDefault="00000000" w:rsidP="00703897">
      <w:pPr>
        <w:pStyle w:val="Heading1"/>
      </w:pPr>
      <w:r>
        <w:t>3. Dataset Overview</w:t>
      </w:r>
    </w:p>
    <w:p w14:paraId="4317CEE3" w14:textId="79319302" w:rsidR="000B17D7" w:rsidRDefault="00000000">
      <w:pPr>
        <w:pStyle w:val="ListBullet"/>
      </w:pPr>
      <w:r>
        <w:t>Source</w:t>
      </w:r>
      <w:r w:rsidR="00703897">
        <w:t xml:space="preserve">: Kaggle </w:t>
      </w:r>
    </w:p>
    <w:p w14:paraId="3D635E6B" w14:textId="77777777" w:rsidR="00703897" w:rsidRDefault="00000000">
      <w:pPr>
        <w:pStyle w:val="ListBullet"/>
      </w:pPr>
      <w:r>
        <w:t>Size</w:t>
      </w:r>
      <w:r w:rsidR="00703897">
        <w:t>: Multiple videos</w:t>
      </w:r>
    </w:p>
    <w:p w14:paraId="0368B9A1" w14:textId="37D4F002" w:rsidR="000B17D7" w:rsidRDefault="00703897">
      <w:pPr>
        <w:pStyle w:val="ListBullet"/>
      </w:pPr>
      <w:r>
        <w:t>Storage location: Local system</w:t>
      </w:r>
    </w:p>
    <w:p w14:paraId="71E1125A" w14:textId="3740D844" w:rsidR="000B17D7" w:rsidRDefault="00000000" w:rsidP="00703897">
      <w:pPr>
        <w:pStyle w:val="ListBullet"/>
      </w:pPr>
      <w:r>
        <w:t>Label definition</w:t>
      </w:r>
      <w:r w:rsidR="00703897">
        <w:t>: Exercise type</w:t>
      </w:r>
    </w:p>
    <w:p w14:paraId="481B97A2" w14:textId="4DD1D580" w:rsidR="00703897" w:rsidRDefault="00703897" w:rsidP="00703897">
      <w:pPr>
        <w:pStyle w:val="ListBullet"/>
      </w:pPr>
      <w:r>
        <w:t>Class Distribution: Balanced</w:t>
      </w:r>
    </w:p>
    <w:p w14:paraId="6289EF85" w14:textId="77777777" w:rsidR="000B17D7" w:rsidRDefault="00000000">
      <w:pPr>
        <w:pStyle w:val="Heading1"/>
      </w:pPr>
      <w:r>
        <w:t>4. Data Preparation</w:t>
      </w:r>
    </w:p>
    <w:p w14:paraId="59179771" w14:textId="1EEF0C3C" w:rsidR="000B17D7" w:rsidRDefault="00703897">
      <w:pPr>
        <w:pStyle w:val="ListBullet"/>
      </w:pPr>
      <w:r>
        <w:t>Video ingestion performed.</w:t>
      </w:r>
    </w:p>
    <w:p w14:paraId="7919B8B7" w14:textId="7BD113BC" w:rsidR="000B17D7" w:rsidRDefault="00703897">
      <w:pPr>
        <w:pStyle w:val="ListBullet"/>
      </w:pPr>
      <w:r>
        <w:t>Frames extracted and resized.</w:t>
      </w:r>
    </w:p>
    <w:p w14:paraId="6AD04F8C" w14:textId="1CE44252" w:rsidR="000B17D7" w:rsidRDefault="00703897">
      <w:pPr>
        <w:pStyle w:val="ListBullet"/>
      </w:pPr>
      <w:r>
        <w:t>Train/test split applied.</w:t>
      </w:r>
    </w:p>
    <w:p w14:paraId="54888C7E" w14:textId="77777777" w:rsidR="000B17D7" w:rsidRDefault="00000000">
      <w:pPr>
        <w:pStyle w:val="Heading1"/>
      </w:pPr>
      <w:r>
        <w:t>5. Modality-Specific Processing</w:t>
      </w:r>
    </w:p>
    <w:p w14:paraId="1582A780" w14:textId="619E600B" w:rsidR="000B17D7" w:rsidRDefault="00000000">
      <w:pPr>
        <w:pStyle w:val="ListBullet"/>
      </w:pPr>
      <w:r>
        <w:t xml:space="preserve">Frame </w:t>
      </w:r>
      <w:r w:rsidR="00703897">
        <w:t>extraction.</w:t>
      </w:r>
    </w:p>
    <w:p w14:paraId="32449B1A" w14:textId="0D1A627C" w:rsidR="000B17D7" w:rsidRDefault="00703897">
      <w:pPr>
        <w:pStyle w:val="ListBullet"/>
      </w:pPr>
      <w:r>
        <w:t>Feature vector creation.</w:t>
      </w:r>
    </w:p>
    <w:p w14:paraId="0CFF0585" w14:textId="77777777" w:rsidR="000B17D7" w:rsidRDefault="00000000">
      <w:pPr>
        <w:pStyle w:val="Heading1"/>
      </w:pPr>
      <w:r>
        <w:lastRenderedPageBreak/>
        <w:t>6. Model / System Design</w:t>
      </w:r>
    </w:p>
    <w:p w14:paraId="06EB43FD" w14:textId="67BAF0F0" w:rsidR="000B17D7" w:rsidRDefault="00000000">
      <w:pPr>
        <w:pStyle w:val="ListBullet"/>
      </w:pPr>
      <w:r>
        <w:t>Baseline</w:t>
      </w:r>
      <w:r w:rsidR="00703897">
        <w:t xml:space="preserve"> evaluated.</w:t>
      </w:r>
    </w:p>
    <w:p w14:paraId="78AC8D74" w14:textId="77777777" w:rsidR="00703897" w:rsidRDefault="00000000" w:rsidP="00703897">
      <w:pPr>
        <w:pStyle w:val="ListBullet"/>
      </w:pPr>
      <w:r>
        <w:t>Final model</w:t>
      </w:r>
      <w:r w:rsidR="00703897">
        <w:t>: Random Forest.</w:t>
      </w:r>
    </w:p>
    <w:p w14:paraId="03C7EB4F" w14:textId="6FB5F370" w:rsidR="000B17D7" w:rsidRDefault="00000000" w:rsidP="00703897">
      <w:pPr>
        <w:pStyle w:val="ListBullet"/>
      </w:pPr>
      <w:r>
        <w:t xml:space="preserve">Inference </w:t>
      </w:r>
      <w:r w:rsidR="00703897">
        <w:t>via GUI.</w:t>
      </w:r>
    </w:p>
    <w:p w14:paraId="279AD865" w14:textId="77777777" w:rsidR="000B17D7" w:rsidRDefault="00000000">
      <w:pPr>
        <w:pStyle w:val="Heading1"/>
      </w:pPr>
      <w:r>
        <w:t>7. Evaluation &amp; Results (Sample)</w:t>
      </w:r>
    </w:p>
    <w:p w14:paraId="289232B3" w14:textId="77777777" w:rsidR="000B17D7" w:rsidRDefault="00000000">
      <w:r>
        <w:t>Metrics to report:</w:t>
      </w:r>
    </w:p>
    <w:p w14:paraId="0BAFC423" w14:textId="77777777" w:rsidR="000B17D7" w:rsidRDefault="00000000">
      <w:pPr>
        <w:pStyle w:val="ListBullet"/>
      </w:pPr>
      <w:r>
        <w:t>Action recognition: Top-1 accuracy, mAP (multi-label)</w:t>
      </w:r>
    </w:p>
    <w:p w14:paraId="710434A6" w14:textId="77777777" w:rsidR="000B17D7" w:rsidRDefault="00000000">
      <w:pPr>
        <w:pStyle w:val="ListBullet"/>
      </w:pPr>
      <w:r>
        <w:t>Temporal detection: mAP over IoU and time thresholds</w:t>
      </w:r>
    </w:p>
    <w:p w14:paraId="4964BE83" w14:textId="77777777" w:rsidR="000B17D7" w:rsidRDefault="00000000">
      <w:pPr>
        <w:pStyle w:val="ListBullet"/>
      </w:pPr>
      <w:r>
        <w:t>Re-ID/Tracking (if applicable): MOTA/MOTP, IDF1</w:t>
      </w:r>
    </w:p>
    <w:p w14:paraId="38ED8B52" w14:textId="77777777" w:rsidR="000B17D7" w:rsidRDefault="00000000">
      <w:r>
        <w:t>Include a small table like the following (replace with your values):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17D7" w14:paraId="48FD4836" w14:textId="77777777" w:rsidTr="000B1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69991" w14:textId="77777777" w:rsidR="000B17D7" w:rsidRDefault="00000000">
            <w:r>
              <w:t>Split</w:t>
            </w:r>
          </w:p>
        </w:tc>
        <w:tc>
          <w:tcPr>
            <w:tcW w:w="2880" w:type="dxa"/>
          </w:tcPr>
          <w:p w14:paraId="743DFBCE" w14:textId="77777777" w:rsidR="000B17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Metric</w:t>
            </w:r>
          </w:p>
        </w:tc>
        <w:tc>
          <w:tcPr>
            <w:tcW w:w="2880" w:type="dxa"/>
          </w:tcPr>
          <w:p w14:paraId="08F20D84" w14:textId="77777777" w:rsidR="000B17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B17D7" w14:paraId="01C277EC" w14:textId="77777777" w:rsidTr="000B1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C80F7E" w14:textId="77777777" w:rsidR="000B17D7" w:rsidRDefault="00000000">
            <w:r>
              <w:t>Train</w:t>
            </w:r>
          </w:p>
        </w:tc>
        <w:tc>
          <w:tcPr>
            <w:tcW w:w="2880" w:type="dxa"/>
          </w:tcPr>
          <w:p w14:paraId="11072061" w14:textId="395F4B20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897">
              <w:t>High accuracy</w:t>
            </w:r>
          </w:p>
        </w:tc>
        <w:tc>
          <w:tcPr>
            <w:tcW w:w="2880" w:type="dxa"/>
          </w:tcPr>
          <w:p w14:paraId="5971E747" w14:textId="44BB723E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learned patterns</w:t>
            </w:r>
          </w:p>
        </w:tc>
      </w:tr>
      <w:tr w:rsidR="000B17D7" w14:paraId="29030088" w14:textId="77777777" w:rsidTr="000B1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F4625" w14:textId="77777777" w:rsidR="000B17D7" w:rsidRDefault="00000000">
            <w:r>
              <w:t>Validation</w:t>
            </w:r>
          </w:p>
        </w:tc>
        <w:tc>
          <w:tcPr>
            <w:tcW w:w="2880" w:type="dxa"/>
          </w:tcPr>
          <w:p w14:paraId="59B2AFC4" w14:textId="11CC3DFB" w:rsidR="000B17D7" w:rsidRDefault="0070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used</w:t>
            </w:r>
          </w:p>
        </w:tc>
        <w:tc>
          <w:tcPr>
            <w:tcW w:w="2880" w:type="dxa"/>
          </w:tcPr>
          <w:p w14:paraId="370DD722" w14:textId="2986F011" w:rsidR="000B17D7" w:rsidRDefault="007038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used due to scope</w:t>
            </w:r>
          </w:p>
        </w:tc>
      </w:tr>
      <w:tr w:rsidR="000B17D7" w14:paraId="4C929D57" w14:textId="77777777" w:rsidTr="000B1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81853" w14:textId="77777777" w:rsidR="000B17D7" w:rsidRDefault="00000000">
            <w:r>
              <w:t>Test</w:t>
            </w:r>
          </w:p>
        </w:tc>
        <w:tc>
          <w:tcPr>
            <w:tcW w:w="2880" w:type="dxa"/>
          </w:tcPr>
          <w:p w14:paraId="4A0A2DD3" w14:textId="2D83B7B2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~80% accuracy</w:t>
            </w:r>
          </w:p>
        </w:tc>
        <w:tc>
          <w:tcPr>
            <w:tcW w:w="2880" w:type="dxa"/>
          </w:tcPr>
          <w:p w14:paraId="038CD34B" w14:textId="58133832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evaluation</w:t>
            </w:r>
          </w:p>
        </w:tc>
      </w:tr>
    </w:tbl>
    <w:p w14:paraId="2FAAFC2E" w14:textId="77777777" w:rsidR="000B17D7" w:rsidRDefault="000B17D7"/>
    <w:p w14:paraId="4D9947ED" w14:textId="77777777" w:rsidR="000B17D7" w:rsidRDefault="00000000">
      <w:pPr>
        <w:pStyle w:val="Heading1"/>
      </w:pPr>
      <w:r>
        <w:t>8. Performance, Cost &amp; Reliability</w:t>
      </w:r>
    </w:p>
    <w:p w14:paraId="0C69396D" w14:textId="2CA8ECEE" w:rsidR="000B17D7" w:rsidRDefault="00703897">
      <w:pPr>
        <w:pStyle w:val="ListBullet"/>
      </w:pPr>
      <w:r>
        <w:t>Moderate performance.</w:t>
      </w:r>
    </w:p>
    <w:p w14:paraId="0F9B74E6" w14:textId="2285D4AD" w:rsidR="000B17D7" w:rsidRDefault="00703897" w:rsidP="00703897">
      <w:pPr>
        <w:pStyle w:val="ListBullet"/>
      </w:pPr>
      <w:r>
        <w:t>Low cost.</w:t>
      </w:r>
    </w:p>
    <w:p w14:paraId="59E05FD0" w14:textId="77777777" w:rsidR="000B17D7" w:rsidRDefault="00000000">
      <w:pPr>
        <w:pStyle w:val="Heading1"/>
      </w:pPr>
      <w:r>
        <w:t>9. Deployment &amp; Monitoring</w:t>
      </w:r>
    </w:p>
    <w:p w14:paraId="31FD7EE3" w14:textId="4F69DA21" w:rsidR="000B17D7" w:rsidRDefault="00703897">
      <w:pPr>
        <w:pStyle w:val="ListBullet"/>
      </w:pPr>
      <w:proofErr w:type="spellStart"/>
      <w:r>
        <w:t>Streamlit</w:t>
      </w:r>
      <w:proofErr w:type="spellEnd"/>
      <w:r>
        <w:t xml:space="preserve"> deployment.</w:t>
      </w:r>
    </w:p>
    <w:p w14:paraId="64F98A74" w14:textId="77777777" w:rsidR="000B17D7" w:rsidRDefault="00000000">
      <w:pPr>
        <w:pStyle w:val="Heading1"/>
      </w:pPr>
      <w:r>
        <w:t>10. Risks, Issues &amp; Next Steps</w:t>
      </w:r>
    </w:p>
    <w:p w14:paraId="544162A0" w14:textId="77777777" w:rsidR="000B17D7" w:rsidRDefault="00000000">
      <w:r>
        <w:t>List risks/issues in a clear, trackable way.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17D7" w14:paraId="718BC855" w14:textId="77777777" w:rsidTr="000B1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716FD6" w14:textId="77777777" w:rsidR="000B17D7" w:rsidRDefault="00000000">
            <w:r>
              <w:t>Item</w:t>
            </w:r>
          </w:p>
        </w:tc>
        <w:tc>
          <w:tcPr>
            <w:tcW w:w="2160" w:type="dxa"/>
          </w:tcPr>
          <w:p w14:paraId="79DC4B2A" w14:textId="77777777" w:rsidR="000B17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14:paraId="133C9627" w14:textId="77777777" w:rsidR="000B17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  <w:tc>
          <w:tcPr>
            <w:tcW w:w="2160" w:type="dxa"/>
          </w:tcPr>
          <w:p w14:paraId="16590E71" w14:textId="77777777" w:rsidR="000B17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Owner/ETA</w:t>
            </w:r>
          </w:p>
        </w:tc>
      </w:tr>
      <w:tr w:rsidR="000B17D7" w14:paraId="79906372" w14:textId="77777777" w:rsidTr="000B17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91696E" w14:textId="79758A67" w:rsidR="000B17D7" w:rsidRDefault="00703897">
            <w:r w:rsidRPr="00703897">
              <w:t>Limited frame analysis</w:t>
            </w:r>
          </w:p>
        </w:tc>
        <w:tc>
          <w:tcPr>
            <w:tcW w:w="2160" w:type="dxa"/>
          </w:tcPr>
          <w:p w14:paraId="578660E0" w14:textId="2A4F88C8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897">
              <w:t>Wrong prediction</w:t>
            </w:r>
          </w:p>
        </w:tc>
        <w:tc>
          <w:tcPr>
            <w:tcW w:w="2160" w:type="dxa"/>
          </w:tcPr>
          <w:p w14:paraId="593F48E4" w14:textId="6D0DEA8A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full video</w:t>
            </w:r>
          </w:p>
        </w:tc>
        <w:tc>
          <w:tcPr>
            <w:tcW w:w="2160" w:type="dxa"/>
          </w:tcPr>
          <w:p w14:paraId="6BDC32A9" w14:textId="5C7A60B6" w:rsidR="000B17D7" w:rsidRDefault="007038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/ Future</w:t>
            </w:r>
          </w:p>
        </w:tc>
      </w:tr>
    </w:tbl>
    <w:p w14:paraId="656B2839" w14:textId="77777777" w:rsidR="000B17D7" w:rsidRDefault="000B17D7"/>
    <w:p w14:paraId="5AF30379" w14:textId="77777777" w:rsidR="000B17D7" w:rsidRDefault="00000000">
      <w:pPr>
        <w:pStyle w:val="Heading1"/>
      </w:pPr>
      <w:r>
        <w:t>Appendix: Example Dataset Names (from your sheet)</w:t>
      </w:r>
    </w:p>
    <w:p w14:paraId="1E8677AD" w14:textId="75A1B429" w:rsidR="000B17D7" w:rsidRDefault="00703897" w:rsidP="00703897">
      <w:pPr>
        <w:pStyle w:val="ListBullet"/>
      </w:pPr>
      <w:r>
        <w:t>Workout Dataset</w:t>
      </w:r>
    </w:p>
    <w:sectPr w:rsidR="000B17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088056">
    <w:abstractNumId w:val="8"/>
  </w:num>
  <w:num w:numId="2" w16cid:durableId="1028523934">
    <w:abstractNumId w:val="6"/>
  </w:num>
  <w:num w:numId="3" w16cid:durableId="1970746970">
    <w:abstractNumId w:val="5"/>
  </w:num>
  <w:num w:numId="4" w16cid:durableId="1146900165">
    <w:abstractNumId w:val="4"/>
  </w:num>
  <w:num w:numId="5" w16cid:durableId="704601195">
    <w:abstractNumId w:val="7"/>
  </w:num>
  <w:num w:numId="6" w16cid:durableId="1692998854">
    <w:abstractNumId w:val="3"/>
  </w:num>
  <w:num w:numId="7" w16cid:durableId="1444613622">
    <w:abstractNumId w:val="2"/>
  </w:num>
  <w:num w:numId="8" w16cid:durableId="1085414475">
    <w:abstractNumId w:val="1"/>
  </w:num>
  <w:num w:numId="9" w16cid:durableId="78998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818"/>
    <w:rsid w:val="000B17D7"/>
    <w:rsid w:val="0015074B"/>
    <w:rsid w:val="0029639D"/>
    <w:rsid w:val="00326F90"/>
    <w:rsid w:val="00703897"/>
    <w:rsid w:val="00AA1D8D"/>
    <w:rsid w:val="00B47730"/>
    <w:rsid w:val="00CB0664"/>
    <w:rsid w:val="00EC6109"/>
    <w:rsid w:val="00F040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CD1B2"/>
  <w14:defaultImageDpi w14:val="300"/>
  <w15:docId w15:val="{750718D2-B675-470F-9A7D-BFB8D0A6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prabhu patidar</cp:lastModifiedBy>
  <cp:revision>2</cp:revision>
  <dcterms:created xsi:type="dcterms:W3CDTF">2026-03-19T16:36:00Z</dcterms:created>
  <dcterms:modified xsi:type="dcterms:W3CDTF">2026-03-19T16:36:00Z</dcterms:modified>
  <cp:category/>
</cp:coreProperties>
</file>