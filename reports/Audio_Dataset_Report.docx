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2F9BE" w14:textId="75C0735B" w:rsidR="00341988" w:rsidRDefault="00000000">
      <w:pPr>
        <w:jc w:val="center"/>
      </w:pPr>
      <w:r>
        <w:rPr>
          <w:b/>
          <w:sz w:val="40"/>
        </w:rPr>
        <w:t>Audio Dataset — Post-Implementation Report</w:t>
      </w:r>
    </w:p>
    <w:p w14:paraId="6573BFD8" w14:textId="77777777" w:rsidR="00341988" w:rsidRDefault="00341988"/>
    <w:p w14:paraId="2493A8CC" w14:textId="77777777" w:rsidR="00341988" w:rsidRDefault="00000000">
      <w:pPr>
        <w:pStyle w:val="Heading1"/>
      </w:pPr>
      <w:r>
        <w:t>1. Document Control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41988" w14:paraId="662A60A4" w14:textId="77777777" w:rsidTr="003419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BF6017" w14:textId="77777777" w:rsidR="00341988" w:rsidRDefault="00000000">
            <w:r>
              <w:t>Dataset Type</w:t>
            </w:r>
          </w:p>
        </w:tc>
        <w:tc>
          <w:tcPr>
            <w:tcW w:w="4320" w:type="dxa"/>
          </w:tcPr>
          <w:p w14:paraId="7BD64538" w14:textId="77777777" w:rsidR="0034198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Audio</w:t>
            </w:r>
          </w:p>
        </w:tc>
      </w:tr>
      <w:tr w:rsidR="00341988" w14:paraId="5B0F7EC4" w14:textId="77777777" w:rsidTr="003419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CA519E" w14:textId="77777777" w:rsidR="00341988" w:rsidRDefault="00000000">
            <w:r>
              <w:t>Example Dataset Name</w:t>
            </w:r>
          </w:p>
        </w:tc>
        <w:tc>
          <w:tcPr>
            <w:tcW w:w="4320" w:type="dxa"/>
          </w:tcPr>
          <w:p w14:paraId="26A9CC4D" w14:textId="5BDD7A37" w:rsidR="00341988" w:rsidRDefault="00F71B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1B89">
              <w:t>Voice Gender Dataset</w:t>
            </w:r>
          </w:p>
        </w:tc>
      </w:tr>
      <w:tr w:rsidR="00341988" w14:paraId="6209D468" w14:textId="77777777" w:rsidTr="003419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7EF90B" w14:textId="77777777" w:rsidR="00341988" w:rsidRDefault="00000000">
            <w:r>
              <w:t>Project / Use Case</w:t>
            </w:r>
          </w:p>
        </w:tc>
        <w:tc>
          <w:tcPr>
            <w:tcW w:w="4320" w:type="dxa"/>
          </w:tcPr>
          <w:p w14:paraId="2E252504" w14:textId="07962F05" w:rsidR="00341988" w:rsidRDefault="00F71B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1B89">
              <w:t>Voice Gender Recognition</w:t>
            </w:r>
          </w:p>
        </w:tc>
      </w:tr>
      <w:tr w:rsidR="00341988" w14:paraId="6D57DE13" w14:textId="77777777" w:rsidTr="003419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267E56" w14:textId="77777777" w:rsidR="00341988" w:rsidRDefault="00000000">
            <w:r>
              <w:t>Version</w:t>
            </w:r>
          </w:p>
        </w:tc>
        <w:tc>
          <w:tcPr>
            <w:tcW w:w="4320" w:type="dxa"/>
          </w:tcPr>
          <w:p w14:paraId="15C979F1" w14:textId="77777777" w:rsidR="003419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v1.0</w:t>
            </w:r>
          </w:p>
        </w:tc>
      </w:tr>
      <w:tr w:rsidR="00341988" w14:paraId="3A1202B2" w14:textId="77777777" w:rsidTr="003419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EF82B3" w14:textId="77777777" w:rsidR="00341988" w:rsidRDefault="00000000">
            <w:r>
              <w:t>Date</w:t>
            </w:r>
          </w:p>
        </w:tc>
        <w:tc>
          <w:tcPr>
            <w:tcW w:w="4320" w:type="dxa"/>
          </w:tcPr>
          <w:p w14:paraId="2575FA5A" w14:textId="77777777" w:rsidR="0034198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&lt;DD-MMM-YYYY&gt;</w:t>
            </w:r>
          </w:p>
        </w:tc>
      </w:tr>
    </w:tbl>
    <w:p w14:paraId="5FFE42C0" w14:textId="77777777" w:rsidR="00341988" w:rsidRDefault="00341988"/>
    <w:p w14:paraId="36A2BB44" w14:textId="77777777" w:rsidR="00F71B89" w:rsidRDefault="00000000">
      <w:pPr>
        <w:pStyle w:val="Heading1"/>
      </w:pPr>
      <w:r>
        <w:t>2. Executive Summary (Sample)</w:t>
      </w:r>
    </w:p>
    <w:p w14:paraId="42BEA6FF" w14:textId="10C37D18" w:rsidR="00F71B89" w:rsidRPr="00F71B89" w:rsidRDefault="00F71B89">
      <w:pPr>
        <w:pStyle w:val="Heading1"/>
      </w:pPr>
      <w:r w:rsidRPr="00F71B89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This report documents the implementation completed for the audio dataset “Voice Gender Dataset”. The goal was to classify gender based on voice input. After implementation, the system achieved ~90% accuracy and met latency targets. Key risks include noise interference, with mitigations listed in Section 10.</w:t>
      </w:r>
    </w:p>
    <w:p w14:paraId="71CDAC33" w14:textId="546BB2FE" w:rsidR="00341988" w:rsidRDefault="00000000">
      <w:pPr>
        <w:pStyle w:val="Heading1"/>
      </w:pPr>
      <w:r>
        <w:t>3. Dataset Overview</w:t>
      </w:r>
    </w:p>
    <w:p w14:paraId="38135D34" w14:textId="451C3D88" w:rsidR="00341988" w:rsidRDefault="00000000">
      <w:pPr>
        <w:pStyle w:val="ListBullet"/>
      </w:pPr>
      <w:r>
        <w:t>Source</w:t>
      </w:r>
      <w:r w:rsidR="00F71B89">
        <w:t>: Kaggle</w:t>
      </w:r>
    </w:p>
    <w:p w14:paraId="59EB74D9" w14:textId="74BCA3BA" w:rsidR="00341988" w:rsidRDefault="00000000">
      <w:pPr>
        <w:pStyle w:val="ListBullet"/>
      </w:pPr>
      <w:r>
        <w:t>Size</w:t>
      </w:r>
      <w:r w:rsidR="00F71B89">
        <w:t xml:space="preserve">: </w:t>
      </w:r>
      <w:r w:rsidR="00F71B89" w:rsidRPr="00F71B89">
        <w:t>Multiple audio samples</w:t>
      </w:r>
    </w:p>
    <w:p w14:paraId="38EE8452" w14:textId="2C2E47F1" w:rsidR="00341988" w:rsidRDefault="00F71B89">
      <w:pPr>
        <w:pStyle w:val="ListBullet"/>
      </w:pPr>
      <w:r w:rsidRPr="00F71B89">
        <w:t>Storage: Local system</w:t>
      </w:r>
    </w:p>
    <w:p w14:paraId="0123BE10" w14:textId="0F8F0641" w:rsidR="00F71B89" w:rsidRDefault="00F71B89">
      <w:pPr>
        <w:pStyle w:val="ListBullet"/>
      </w:pPr>
      <w:r w:rsidRPr="00F71B89">
        <w:t>Label Definition: Male, Female</w:t>
      </w:r>
    </w:p>
    <w:p w14:paraId="4A6ACB78" w14:textId="63DCE984" w:rsidR="00F71B89" w:rsidRDefault="00F71B89">
      <w:pPr>
        <w:pStyle w:val="ListBullet"/>
      </w:pPr>
      <w:r w:rsidRPr="00F71B89">
        <w:t>Class Distribution: Balanced</w:t>
      </w:r>
    </w:p>
    <w:p w14:paraId="73F33B83" w14:textId="77777777" w:rsidR="00341988" w:rsidRDefault="00000000">
      <w:pPr>
        <w:pStyle w:val="Heading1"/>
      </w:pPr>
      <w:r>
        <w:t>4. Data Preparation</w:t>
      </w:r>
    </w:p>
    <w:p w14:paraId="53B361FB" w14:textId="77777777" w:rsidR="00F71B89" w:rsidRPr="00F71B89" w:rsidRDefault="00F71B89" w:rsidP="00F71B89">
      <w:pPr>
        <w:pStyle w:val="ListBullet"/>
        <w:rPr>
          <w:rFonts w:ascii="Times New Roman" w:hAnsi="Times New Roman"/>
        </w:rPr>
      </w:pPr>
      <w:r>
        <w:t>Audio files loaded and validated.</w:t>
      </w:r>
    </w:p>
    <w:p w14:paraId="04FF6629" w14:textId="77777777" w:rsidR="00F71B89" w:rsidRPr="00F71B89" w:rsidRDefault="00F71B89" w:rsidP="00F71B89">
      <w:pPr>
        <w:pStyle w:val="ListBullet"/>
        <w:rPr>
          <w:rFonts w:ascii="Times New Roman" w:hAnsi="Times New Roman"/>
        </w:rPr>
      </w:pPr>
      <w:r>
        <w:t>MFCC features extracted.</w:t>
      </w:r>
    </w:p>
    <w:p w14:paraId="5E73C0B9" w14:textId="4DB89756" w:rsidR="00F71B89" w:rsidRPr="00F71B89" w:rsidRDefault="00F71B89" w:rsidP="00F71B89">
      <w:pPr>
        <w:pStyle w:val="ListBullet"/>
        <w:rPr>
          <w:rFonts w:ascii="Times New Roman" w:hAnsi="Times New Roman"/>
        </w:rPr>
      </w:pPr>
      <w:r>
        <w:t>Train/test split applied.</w:t>
      </w:r>
    </w:p>
    <w:p w14:paraId="2E678EA8" w14:textId="4A7CD825" w:rsidR="00F71B89" w:rsidRPr="00F71B89" w:rsidRDefault="00000000" w:rsidP="00F71B89">
      <w:pPr>
        <w:pStyle w:val="Heading1"/>
      </w:pPr>
      <w:r>
        <w:t>5. Modality-Specific Processing</w:t>
      </w:r>
    </w:p>
    <w:p w14:paraId="3F7BE5CA" w14:textId="679E7141" w:rsidR="00F71B89" w:rsidRDefault="00F71B89">
      <w:pPr>
        <w:pStyle w:val="ListBullet"/>
      </w:pPr>
      <w:r w:rsidRPr="00F71B89">
        <w:t>MFCC feature extraction.</w:t>
      </w:r>
    </w:p>
    <w:p w14:paraId="6C1A4D9E" w14:textId="3B1FB559" w:rsidR="00341988" w:rsidRDefault="00F71B89">
      <w:pPr>
        <w:pStyle w:val="ListBullet"/>
      </w:pPr>
      <w:r w:rsidRPr="00F71B89">
        <w:t>Conversion to numeric vectors.</w:t>
      </w:r>
    </w:p>
    <w:p w14:paraId="48209B83" w14:textId="77777777" w:rsidR="00341988" w:rsidRDefault="00000000">
      <w:pPr>
        <w:pStyle w:val="Heading1"/>
      </w:pPr>
      <w:r>
        <w:lastRenderedPageBreak/>
        <w:t>6. Model / System Design</w:t>
      </w:r>
    </w:p>
    <w:p w14:paraId="20AAB5D8" w14:textId="6A612C2D" w:rsidR="00341988" w:rsidRDefault="00F71B89">
      <w:pPr>
        <w:pStyle w:val="ListBullet"/>
      </w:pPr>
      <w:r w:rsidRPr="00F71B89">
        <w:t>Baseline evaluated.</w:t>
      </w:r>
    </w:p>
    <w:p w14:paraId="500ED87D" w14:textId="164A312A" w:rsidR="00341988" w:rsidRDefault="00F71B89">
      <w:pPr>
        <w:pStyle w:val="ListBullet"/>
      </w:pPr>
      <w:r w:rsidRPr="00F71B89">
        <w:t>Final model: Random Forest.</w:t>
      </w:r>
    </w:p>
    <w:p w14:paraId="64941604" w14:textId="5069F68A" w:rsidR="00341988" w:rsidRDefault="00F71B89">
      <w:pPr>
        <w:pStyle w:val="ListBullet"/>
      </w:pPr>
      <w:r w:rsidRPr="00F71B89">
        <w:t>Training: CPU-based.</w:t>
      </w:r>
    </w:p>
    <w:p w14:paraId="24C99955" w14:textId="3888E501" w:rsidR="00341988" w:rsidRDefault="00F71B89" w:rsidP="00F71B89">
      <w:pPr>
        <w:pStyle w:val="ListBullet"/>
      </w:pPr>
      <w:r w:rsidRPr="00F71B89">
        <w:t>Inference via GUI.</w:t>
      </w:r>
    </w:p>
    <w:p w14:paraId="650C2592" w14:textId="77777777" w:rsidR="00341988" w:rsidRDefault="00000000">
      <w:pPr>
        <w:pStyle w:val="Heading1"/>
      </w:pPr>
      <w:r>
        <w:t>7. Evaluation &amp; Results (Sample)</w:t>
      </w:r>
    </w:p>
    <w:p w14:paraId="1E0A4E1F" w14:textId="77777777" w:rsidR="00341988" w:rsidRDefault="00000000">
      <w:r>
        <w:t>Summarize evaluation protocol and key results.</w:t>
      </w:r>
    </w:p>
    <w:p w14:paraId="0C63CD50" w14:textId="77777777" w:rsidR="00341988" w:rsidRDefault="00000000">
      <w:r>
        <w:t>Metrics to report:</w:t>
      </w:r>
    </w:p>
    <w:p w14:paraId="6BC82591" w14:textId="77777777" w:rsidR="00341988" w:rsidRDefault="00000000">
      <w:pPr>
        <w:pStyle w:val="ListBullet"/>
      </w:pPr>
      <w:r>
        <w:t>Speech recognition: WER/CER</w:t>
      </w:r>
    </w:p>
    <w:p w14:paraId="78560BA8" w14:textId="77777777" w:rsidR="00341988" w:rsidRDefault="00000000">
      <w:pPr>
        <w:pStyle w:val="ListBullet"/>
      </w:pPr>
      <w:r>
        <w:t>Audio classification: Accuracy, F1, mAP (multi-label)</w:t>
      </w:r>
    </w:p>
    <w:p w14:paraId="577E207E" w14:textId="2B397CFC" w:rsidR="00341988" w:rsidRDefault="00000000" w:rsidP="00F71B89">
      <w:pPr>
        <w:pStyle w:val="ListBullet"/>
      </w:pPr>
      <w:r>
        <w:t>Event detection: F1 over time, segment-based metrics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1988" w14:paraId="19F57914" w14:textId="77777777" w:rsidTr="003419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B17192" w14:textId="77777777" w:rsidR="00341988" w:rsidRDefault="00000000">
            <w:r>
              <w:t>Split</w:t>
            </w:r>
          </w:p>
        </w:tc>
        <w:tc>
          <w:tcPr>
            <w:tcW w:w="2880" w:type="dxa"/>
          </w:tcPr>
          <w:p w14:paraId="5E5EA1D0" w14:textId="77777777" w:rsidR="0034198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 Metric</w:t>
            </w:r>
          </w:p>
        </w:tc>
        <w:tc>
          <w:tcPr>
            <w:tcW w:w="2880" w:type="dxa"/>
          </w:tcPr>
          <w:p w14:paraId="6F72961B" w14:textId="77777777" w:rsidR="0034198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341988" w14:paraId="4F7F5EF5" w14:textId="77777777" w:rsidTr="003419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32C410" w14:textId="77777777" w:rsidR="00341988" w:rsidRDefault="00000000">
            <w:r>
              <w:t>Train</w:t>
            </w:r>
          </w:p>
        </w:tc>
        <w:tc>
          <w:tcPr>
            <w:tcW w:w="2880" w:type="dxa"/>
          </w:tcPr>
          <w:p w14:paraId="2B9884D0" w14:textId="0E1CAA06" w:rsidR="00341988" w:rsidRDefault="00F71B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High accuracy                                </w:t>
            </w:r>
          </w:p>
        </w:tc>
        <w:tc>
          <w:tcPr>
            <w:tcW w:w="2880" w:type="dxa"/>
          </w:tcPr>
          <w:p w14:paraId="152BE1BA" w14:textId="6069D012" w:rsidR="00341988" w:rsidRDefault="00F71B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 learned patterns</w:t>
            </w:r>
          </w:p>
        </w:tc>
      </w:tr>
      <w:tr w:rsidR="00341988" w14:paraId="0F00E701" w14:textId="77777777" w:rsidTr="003419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6AB44B" w14:textId="77777777" w:rsidR="00341988" w:rsidRDefault="00000000">
            <w:r>
              <w:t>Validation</w:t>
            </w:r>
          </w:p>
        </w:tc>
        <w:tc>
          <w:tcPr>
            <w:tcW w:w="2880" w:type="dxa"/>
          </w:tcPr>
          <w:p w14:paraId="6C939289" w14:textId="43C765BB" w:rsidR="00341988" w:rsidRDefault="00F71B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used</w:t>
            </w:r>
          </w:p>
        </w:tc>
        <w:tc>
          <w:tcPr>
            <w:tcW w:w="2880" w:type="dxa"/>
          </w:tcPr>
          <w:p w14:paraId="7469842F" w14:textId="397B4562" w:rsidR="00341988" w:rsidRDefault="00F71B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used due to scope</w:t>
            </w:r>
          </w:p>
        </w:tc>
      </w:tr>
      <w:tr w:rsidR="00341988" w14:paraId="1AF60550" w14:textId="77777777" w:rsidTr="003419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AAC271" w14:textId="77777777" w:rsidR="00341988" w:rsidRDefault="00000000">
            <w:r>
              <w:t>Test</w:t>
            </w:r>
          </w:p>
        </w:tc>
        <w:tc>
          <w:tcPr>
            <w:tcW w:w="2880" w:type="dxa"/>
          </w:tcPr>
          <w:p w14:paraId="21F241EB" w14:textId="7E528DCA" w:rsidR="00341988" w:rsidRDefault="00F71B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~90% accuracy</w:t>
            </w:r>
          </w:p>
        </w:tc>
        <w:tc>
          <w:tcPr>
            <w:tcW w:w="2880" w:type="dxa"/>
          </w:tcPr>
          <w:p w14:paraId="65D7982E" w14:textId="55EC028A" w:rsidR="00341988" w:rsidRDefault="00F71B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Final evaluation</w:t>
            </w:r>
          </w:p>
        </w:tc>
      </w:tr>
    </w:tbl>
    <w:p w14:paraId="6B36976A" w14:textId="77777777" w:rsidR="00341988" w:rsidRDefault="00341988"/>
    <w:p w14:paraId="285BB70B" w14:textId="77777777" w:rsidR="00341988" w:rsidRDefault="00000000">
      <w:pPr>
        <w:pStyle w:val="Heading1"/>
      </w:pPr>
      <w:r>
        <w:t>8. Performance, Cost &amp; Reliability</w:t>
      </w:r>
    </w:p>
    <w:p w14:paraId="56FC2ADA" w14:textId="7CCE2D86" w:rsidR="00341988" w:rsidRDefault="00F71B89" w:rsidP="00F71B89">
      <w:pPr>
        <w:pStyle w:val="ListBullet"/>
      </w:pPr>
      <w:r>
        <w:t xml:space="preserve">Low </w:t>
      </w:r>
      <w:r w:rsidR="00000000">
        <w:t>Latency</w:t>
      </w:r>
      <w:r>
        <w:t>.</w:t>
      </w:r>
    </w:p>
    <w:p w14:paraId="26C6CE8A" w14:textId="0357F1C0" w:rsidR="00F71B89" w:rsidRDefault="00F71B89" w:rsidP="00F71B89">
      <w:pPr>
        <w:pStyle w:val="ListBullet"/>
      </w:pPr>
      <w:r>
        <w:t>Stable performance.</w:t>
      </w:r>
    </w:p>
    <w:p w14:paraId="2304C191" w14:textId="77777777" w:rsidR="00341988" w:rsidRDefault="00000000">
      <w:pPr>
        <w:pStyle w:val="Heading1"/>
      </w:pPr>
      <w:r>
        <w:t>9. Deployment &amp; Monitoring</w:t>
      </w:r>
    </w:p>
    <w:p w14:paraId="7D12021B" w14:textId="28304B0B" w:rsidR="00341988" w:rsidRDefault="00F71B89" w:rsidP="00F71B89">
      <w:pPr>
        <w:pStyle w:val="ListBullet"/>
      </w:pPr>
      <w:proofErr w:type="spellStart"/>
      <w:r>
        <w:t>Streamlit</w:t>
      </w:r>
      <w:proofErr w:type="spellEnd"/>
      <w:r>
        <w:t xml:space="preserve"> deployment.</w:t>
      </w:r>
    </w:p>
    <w:p w14:paraId="36E7C02B" w14:textId="77777777" w:rsidR="00341988" w:rsidRDefault="00000000">
      <w:pPr>
        <w:pStyle w:val="Heading1"/>
      </w:pPr>
      <w:r>
        <w:t>10. Risks, Issues &amp; Next Steps</w:t>
      </w:r>
    </w:p>
    <w:p w14:paraId="73C3FCEC" w14:textId="77777777" w:rsidR="00341988" w:rsidRDefault="00000000">
      <w:r>
        <w:t>List risks/issues in a clear, trackable way.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41988" w14:paraId="64FA8565" w14:textId="77777777" w:rsidTr="003419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CAD8A1" w14:textId="77777777" w:rsidR="00341988" w:rsidRDefault="00000000">
            <w:r>
              <w:t>Item</w:t>
            </w:r>
          </w:p>
        </w:tc>
        <w:tc>
          <w:tcPr>
            <w:tcW w:w="2160" w:type="dxa"/>
          </w:tcPr>
          <w:p w14:paraId="40E56BBC" w14:textId="77777777" w:rsidR="0034198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</w:t>
            </w:r>
          </w:p>
        </w:tc>
        <w:tc>
          <w:tcPr>
            <w:tcW w:w="2160" w:type="dxa"/>
          </w:tcPr>
          <w:p w14:paraId="3C62DD92" w14:textId="77777777" w:rsidR="0034198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Mitigation</w:t>
            </w:r>
          </w:p>
        </w:tc>
        <w:tc>
          <w:tcPr>
            <w:tcW w:w="2160" w:type="dxa"/>
          </w:tcPr>
          <w:p w14:paraId="37DAEE73" w14:textId="77777777" w:rsidR="0034198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Owner/ETA</w:t>
            </w:r>
          </w:p>
        </w:tc>
      </w:tr>
      <w:tr w:rsidR="00341988" w14:paraId="3EA060FA" w14:textId="77777777" w:rsidTr="003419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9DC68CD" w14:textId="02536CDF" w:rsidR="00341988" w:rsidRDefault="00F71B89">
            <w:r>
              <w:t xml:space="preserve">Noise in audio </w:t>
            </w:r>
          </w:p>
        </w:tc>
        <w:tc>
          <w:tcPr>
            <w:tcW w:w="2160" w:type="dxa"/>
          </w:tcPr>
          <w:p w14:paraId="17AD7D02" w14:textId="59927ED1" w:rsidR="00341988" w:rsidRDefault="00FC58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Wrong prediction</w:t>
            </w:r>
          </w:p>
        </w:tc>
        <w:tc>
          <w:tcPr>
            <w:tcW w:w="2160" w:type="dxa"/>
          </w:tcPr>
          <w:p w14:paraId="75A16501" w14:textId="0C417732" w:rsidR="00341988" w:rsidRDefault="00FC58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Noise filtering</w:t>
            </w:r>
          </w:p>
        </w:tc>
        <w:tc>
          <w:tcPr>
            <w:tcW w:w="2160" w:type="dxa"/>
          </w:tcPr>
          <w:p w14:paraId="4BACC8CE" w14:textId="52292ECC" w:rsidR="00341988" w:rsidRDefault="00FC58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Student / Future </w:t>
            </w:r>
          </w:p>
        </w:tc>
      </w:tr>
    </w:tbl>
    <w:p w14:paraId="078B18A1" w14:textId="77777777" w:rsidR="00341988" w:rsidRDefault="00341988"/>
    <w:p w14:paraId="7E3C7EC6" w14:textId="77777777" w:rsidR="00341988" w:rsidRDefault="00000000">
      <w:pPr>
        <w:pStyle w:val="Heading1"/>
      </w:pPr>
      <w:r>
        <w:t>Appendix: Example Dataset Names (from your sheet)</w:t>
      </w:r>
    </w:p>
    <w:p w14:paraId="07E3E214" w14:textId="724CEE23" w:rsidR="00341988" w:rsidRDefault="00FC5885" w:rsidP="00FC5885">
      <w:pPr>
        <w:pStyle w:val="ListBullet"/>
      </w:pPr>
      <w:r>
        <w:t>Voice in audio</w:t>
      </w:r>
    </w:p>
    <w:sectPr w:rsidR="003419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3565544">
    <w:abstractNumId w:val="8"/>
  </w:num>
  <w:num w:numId="2" w16cid:durableId="362486643">
    <w:abstractNumId w:val="6"/>
  </w:num>
  <w:num w:numId="3" w16cid:durableId="877425420">
    <w:abstractNumId w:val="5"/>
  </w:num>
  <w:num w:numId="4" w16cid:durableId="11302525">
    <w:abstractNumId w:val="4"/>
  </w:num>
  <w:num w:numId="5" w16cid:durableId="904801668">
    <w:abstractNumId w:val="7"/>
  </w:num>
  <w:num w:numId="6" w16cid:durableId="1139373327">
    <w:abstractNumId w:val="3"/>
  </w:num>
  <w:num w:numId="7" w16cid:durableId="1343510334">
    <w:abstractNumId w:val="2"/>
  </w:num>
  <w:num w:numId="8" w16cid:durableId="870341861">
    <w:abstractNumId w:val="1"/>
  </w:num>
  <w:num w:numId="9" w16cid:durableId="718479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1988"/>
    <w:rsid w:val="00AA1D8D"/>
    <w:rsid w:val="00B47730"/>
    <w:rsid w:val="00CB0664"/>
    <w:rsid w:val="00F040DF"/>
    <w:rsid w:val="00F71B89"/>
    <w:rsid w:val="00FC58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94E820"/>
  <w14:defaultImageDpi w14:val="300"/>
  <w15:docId w15:val="{750718D2-B675-470F-9A7D-BFB8D0A69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71B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prabhu patidar</cp:lastModifiedBy>
  <cp:revision>2</cp:revision>
  <dcterms:created xsi:type="dcterms:W3CDTF">2026-03-19T14:42:00Z</dcterms:created>
  <dcterms:modified xsi:type="dcterms:W3CDTF">2026-03-19T14:42:00Z</dcterms:modified>
  <cp:category/>
</cp:coreProperties>
</file>